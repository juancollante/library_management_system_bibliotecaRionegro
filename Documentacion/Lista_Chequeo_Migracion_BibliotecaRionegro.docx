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DE CHEQUEO PARA REVISIÓN DE MIGRACIÓN DE SOFTWARE</w:t>
      </w:r>
    </w:p>
    <w:p>
      <w:pPr>
        <w:pStyle w:val="Heading2"/>
        <w:jc w:val="center"/>
      </w:pPr>
      <w:r>
        <w:t>Sistema de Gestión Bibliotecaria - Biblioteca Rionegro</w:t>
      </w:r>
    </w:p>
    <w:p/>
    <w:p>
      <w:pPr>
        <w:pStyle w:val="Heading1"/>
      </w:pPr>
      <w:r>
        <w:t>1. INFORMACIÓN GENERAL DE LA MIGRACIÓN</w:t>
      </w:r>
    </w:p>
    <w:p>
      <w:pPr>
        <w:pStyle w:val="Heading2"/>
      </w:pPr>
      <w:r>
        <w:t>1.1 Datos del Proyecto</w:t>
      </w:r>
    </w:p>
    <w:p>
      <w:pPr>
        <w:pStyle w:val="ListBullet"/>
      </w:pPr>
      <w:r>
        <w:t xml:space="preserve">Nombre del proyecto: </w:t>
      </w:r>
      <w:r>
        <w:rPr>
          <w:b/>
        </w:rPr>
        <w:t>Library Management System Biblioteca Rionegro</w:t>
      </w:r>
    </w:p>
    <w:p>
      <w:pPr>
        <w:pStyle w:val="ListBullet"/>
      </w:pPr>
      <w:r>
        <w:t>Tipo de migración: Migración de aplicación monolítica local a arquitectura containerizada en la nube</w:t>
      </w:r>
    </w:p>
    <w:p>
      <w:pPr>
        <w:pStyle w:val="ListBullet"/>
      </w:pPr>
      <w:r>
        <w:t>Plataforma origen: Servidor local tradicional (XAMPP/similar)</w:t>
      </w:r>
    </w:p>
    <w:p>
      <w:pPr>
        <w:pStyle w:val="ListBullet"/>
      </w:pPr>
      <w:r>
        <w:t>Plataforma destino: Contenedores Docker + Cloud Platform (Fly.io/AWS/Azure)</w:t>
      </w:r>
    </w:p>
    <w:p>
      <w:pPr>
        <w:pStyle w:val="ListBullet"/>
      </w:pPr>
      <w:r>
        <w:t>Stack tecnológico:</w:t>
      </w:r>
    </w:p>
    <w:p>
      <w:pPr>
        <w:pStyle w:val="ListBullet2"/>
      </w:pPr>
      <w:r>
        <w:t>Backend: Node.js + Express + MongoDB</w:t>
      </w:r>
    </w:p>
    <w:p>
      <w:pPr>
        <w:pStyle w:val="ListBullet2"/>
      </w:pPr>
      <w:r>
        <w:t>Frontend: React (SPA)</w:t>
      </w:r>
    </w:p>
    <w:p>
      <w:pPr>
        <w:pStyle w:val="ListBullet2"/>
      </w:pPr>
      <w:r>
        <w:t>Base de datos: MongoDB (Atlas o similar en cloud)</w:t>
      </w:r>
    </w:p>
    <w:p>
      <w:pPr>
        <w:pStyle w:val="Heading2"/>
      </w:pPr>
      <w:r>
        <w:t>1.2 Alcance de la Migración</w:t>
      </w:r>
    </w:p>
    <w:p>
      <w:pPr>
        <w:pStyle w:val="Heading3"/>
      </w:pPr>
      <w:r>
        <w:t>Backend (Node.js/Express)</w:t>
      </w:r>
    </w:p>
    <w:p>
      <w:pPr>
        <w:pStyle w:val="ListBullet"/>
      </w:pPr>
      <w:r>
        <w:t>Componentes a migrar:</w:t>
      </w:r>
    </w:p>
    <w:p>
      <w:pPr>
        <w:pStyle w:val="ListBullet2"/>
      </w:pPr>
      <w:r>
        <w:t>API REST completa (/api/auth, /api/books, /api/transactions, etc.)</w:t>
      </w:r>
    </w:p>
    <w:p>
      <w:pPr>
        <w:pStyle w:val="ListBullet2"/>
      </w:pPr>
      <w:r>
        <w:t>9 módulos de rutas (auth, books, categories, notifications, reservations, search, statistics, transactions, users)</w:t>
      </w:r>
    </w:p>
    <w:p>
      <w:pPr>
        <w:pStyle w:val="ListBullet2"/>
      </w:pPr>
      <w:r>
        <w:t>4 modelos de datos (User, Book, BookCategory, BookTransaction)</w:t>
      </w:r>
    </w:p>
    <w:p>
      <w:pPr>
        <w:pStyle w:val="ListBullet2"/>
      </w:pPr>
      <w:r>
        <w:t>Sistema de autenticación JWT</w:t>
      </w:r>
    </w:p>
    <w:p>
      <w:pPr>
        <w:pStyle w:val="ListBullet2"/>
      </w:pPr>
      <w:r>
        <w:t>Upload de archivos con Multer</w:t>
      </w:r>
    </w:p>
    <w:p>
      <w:pPr>
        <w:pStyle w:val="ListBullet2"/>
      </w:pPr>
      <w:r>
        <w:t>Conexión MongoDB con Mongoose</w:t>
      </w:r>
    </w:p>
    <w:p>
      <w:pPr>
        <w:pStyle w:val="ListBullet"/>
      </w:pPr>
      <w:r>
        <w:t>Adaptaciones necesarias:</w:t>
      </w:r>
    </w:p>
    <w:p>
      <w:pPr>
        <w:pStyle w:val="ListBullet2"/>
      </w:pPr>
      <w:r>
        <w:t>Migrar de MongoDB local a MongoDB Atlas (cloud)</w:t>
      </w:r>
    </w:p>
    <w:p>
      <w:pPr>
        <w:pStyle w:val="ListBullet2"/>
      </w:pPr>
      <w:r>
        <w:t>Actualizar variables de entorno (.env) para producción</w:t>
      </w:r>
    </w:p>
    <w:p>
      <w:pPr>
        <w:pStyle w:val="ListBullet2"/>
      </w:pPr>
      <w:r>
        <w:t>Containerizar con Docker (ya existe Dockerfile)</w:t>
      </w:r>
    </w:p>
    <w:p>
      <w:pPr>
        <w:pStyle w:val="ListBullet2"/>
      </w:pPr>
      <w:r>
        <w:t>Configurar CORS para nuevo dominio frontend</w:t>
      </w:r>
    </w:p>
    <w:p>
      <w:pPr>
        <w:pStyle w:val="ListBullet2"/>
      </w:pPr>
      <w:r>
        <w:t>Ajustar manejo de archivos estáticos/uploads para cloud storage</w:t>
      </w:r>
    </w:p>
    <w:p>
      <w:pPr>
        <w:pStyle w:val="ListBullet2"/>
      </w:pPr>
      <w:r>
        <w:t>Implementar health checks para contenedores</w:t>
      </w:r>
    </w:p>
    <w:p>
      <w:pPr>
        <w:pStyle w:val="Heading3"/>
      </w:pPr>
      <w:r>
        <w:t>Frontend (React)</w:t>
      </w:r>
    </w:p>
    <w:p>
      <w:pPr>
        <w:pStyle w:val="ListBullet"/>
      </w:pPr>
      <w:r>
        <w:t>Componentes a migrar:</w:t>
      </w:r>
    </w:p>
    <w:p>
      <w:pPr>
        <w:pStyle w:val="ListBullet2"/>
      </w:pPr>
      <w:r>
        <w:t>12 componentes UI (Header, Footer, ImageSlider, News, PhotoGallery, etc.)</w:t>
      </w:r>
    </w:p>
    <w:p>
      <w:pPr>
        <w:pStyle w:val="ListBullet2"/>
      </w:pPr>
      <w:r>
        <w:t>Context API para autenticación (AuthContext, AuthReducer, AuthActions)</w:t>
      </w:r>
    </w:p>
    <w:p>
      <w:pPr>
        <w:pStyle w:val="ListBullet2"/>
      </w:pPr>
      <w:r>
        <w:t>3 páginas principales (Home, Allbooks, Signin)</w:t>
      </w:r>
    </w:p>
    <w:p>
      <w:pPr>
        <w:pStyle w:val="ListBullet2"/>
      </w:pPr>
      <w:r>
        <w:t>2 dashboards (Admin y Member) con sub-componentes</w:t>
      </w:r>
    </w:p>
    <w:p>
      <w:pPr>
        <w:pStyle w:val="ListBullet2"/>
      </w:pPr>
      <w:r>
        <w:t>Build estático optimizado</w:t>
      </w:r>
    </w:p>
    <w:p>
      <w:pPr>
        <w:pStyle w:val="ListBullet"/>
      </w:pPr>
      <w:r>
        <w:t>Adaptaciones necesarias:</w:t>
      </w:r>
    </w:p>
    <w:p>
      <w:pPr>
        <w:pStyle w:val="ListBullet2"/>
      </w:pPr>
      <w:r>
        <w:t>Actualizar REACT_APP_API_URL para apuntar al backend en cloud</w:t>
      </w:r>
    </w:p>
    <w:p>
      <w:pPr>
        <w:pStyle w:val="ListBullet2"/>
      </w:pPr>
      <w:r>
        <w:t>Containerizar con Docker multi-stage build (ya existe Dockerfile)</w:t>
      </w:r>
    </w:p>
    <w:p>
      <w:pPr>
        <w:pStyle w:val="ListBullet2"/>
      </w:pPr>
      <w:r>
        <w:t>Servir con nginx optimizado para SPA</w:t>
      </w:r>
    </w:p>
    <w:p>
      <w:pPr>
        <w:pStyle w:val="ListBullet2"/>
      </w:pPr>
      <w:r>
        <w:t>Configurar rutas para React Router en producción</w:t>
      </w:r>
    </w:p>
    <w:p>
      <w:pPr>
        <w:pStyle w:val="ListBullet2"/>
      </w:pPr>
      <w:r>
        <w:t>Optimizar assets (imágenes en public/assets/images/)</w:t>
      </w:r>
    </w:p>
    <w:p>
      <w:pPr>
        <w:pStyle w:val="Heading3"/>
      </w:pPr>
      <w:r>
        <w:t>Base de Datos</w:t>
      </w:r>
    </w:p>
    <w:p>
      <w:pPr>
        <w:pStyle w:val="ListBullet"/>
      </w:pPr>
      <w:r>
        <w:t>Migración de datos:</w:t>
      </w:r>
    </w:p>
    <w:p>
      <w:pPr>
        <w:pStyle w:val="ListBullet2"/>
      </w:pPr>
      <w:r>
        <w:t>Colecciones: users, books, bookcategories, booktransactions, reservations</w:t>
      </w:r>
    </w:p>
    <w:p>
      <w:pPr>
        <w:pStyle w:val="ListBullet2"/>
      </w:pPr>
      <w:r>
        <w:t>Exportar desde MongoDB local con mongodump</w:t>
      </w:r>
    </w:p>
    <w:p>
      <w:pPr>
        <w:pStyle w:val="ListBullet2"/>
      </w:pPr>
      <w:r>
        <w:t>Importar a MongoDB Atlas con mongorestore</w:t>
      </w:r>
    </w:p>
    <w:p>
      <w:pPr>
        <w:pStyle w:val="ListBullet2"/>
      </w:pPr>
      <w:r>
        <w:t>Verificar índices y relaciones</w:t>
      </w:r>
    </w:p>
    <w:p>
      <w:pPr>
        <w:pStyle w:val="Heading2"/>
      </w:pPr>
      <w:r>
        <w:t>1.3 Objetivos de la Migración</w:t>
      </w:r>
    </w:p>
    <w:p>
      <w:pPr>
        <w:pStyle w:val="ListBullet"/>
      </w:pPr>
      <w:r>
        <w:t xml:space="preserve">☐ </w:t>
      </w:r>
      <w:r>
        <w:t>Escalabilidad: Permitir auto-scaling basado en demanda</w:t>
      </w:r>
    </w:p>
    <w:p>
      <w:pPr>
        <w:pStyle w:val="ListBullet"/>
      </w:pPr>
      <w:r>
        <w:t xml:space="preserve">☐ </w:t>
      </w:r>
      <w:r>
        <w:t>Disponibilidad: 99.9% uptime con redundancia</w:t>
      </w:r>
    </w:p>
    <w:p>
      <w:pPr>
        <w:pStyle w:val="ListBullet"/>
      </w:pPr>
      <w:r>
        <w:t xml:space="preserve">☐ </w:t>
      </w:r>
      <w:r>
        <w:t>Rendimiento: Mejorar tiempos de respuesta aprovechando CDN y caching</w:t>
      </w:r>
    </w:p>
    <w:p>
      <w:pPr>
        <w:pStyle w:val="ListBullet"/>
      </w:pPr>
      <w:r>
        <w:t xml:space="preserve">☐ </w:t>
      </w:r>
      <w:r>
        <w:t>Seguridad: HTTPS obligatorio, secrets management, backups automáticos</w:t>
      </w:r>
    </w:p>
    <w:p>
      <w:pPr>
        <w:pStyle w:val="ListBullet"/>
      </w:pPr>
      <w:r>
        <w:t xml:space="preserve">☐ </w:t>
      </w:r>
      <w:r>
        <w:t>Mantenimiento: CI/CD automatizado para deploys sin downtime</w:t>
      </w:r>
    </w:p>
    <w:p>
      <w:pPr>
        <w:pStyle w:val="ListBullet"/>
      </w:pPr>
      <w:r>
        <w:t xml:space="preserve">☐ </w:t>
      </w:r>
      <w:r>
        <w:t>Costos: Optimizar recursos cloud (contenedores eficientes)</w:t>
      </w:r>
    </w:p>
    <w:p>
      <w:r>
        <w:br w:type="page"/>
      </w:r>
    </w:p>
    <w:p>
      <w:pPr>
        <w:pStyle w:val="Heading1"/>
      </w:pPr>
      <w:r>
        <w:t>2. REVISIÓN DE COMPONENTES BACKEND</w:t>
      </w:r>
    </w:p>
    <w:p>
      <w:pPr>
        <w:pStyle w:val="Heading2"/>
      </w:pPr>
      <w:r>
        <w:t>2.1 Configuración y Entorno</w:t>
      </w:r>
    </w:p>
    <w:p>
      <w:pPr>
        <w:pStyle w:val="ListBullet"/>
      </w:pPr>
      <w:r>
        <w:t xml:space="preserve">☐ </w:t>
      </w:r>
      <w:r>
        <w:t>.env migrado: Variables adaptadas para producción</w:t>
      </w:r>
    </w:p>
    <w:p>
      <w:pPr>
        <w:pStyle w:val="ListBullet"/>
      </w:pPr>
      <w:r>
        <w:t xml:space="preserve">☐ </w:t>
      </w:r>
      <w:r>
        <w:t>MONGO_URL: Conexión a MongoDB Atlas</w:t>
      </w:r>
    </w:p>
    <w:p>
      <w:pPr>
        <w:pStyle w:val="ListBullet"/>
      </w:pPr>
      <w:r>
        <w:t xml:space="preserve">☐ </w:t>
      </w:r>
      <w:r>
        <w:t>PORT: Adaptado a cloud platform (process.env.PORT || 5000)</w:t>
      </w:r>
    </w:p>
    <w:p>
      <w:pPr>
        <w:pStyle w:val="ListBullet"/>
      </w:pPr>
      <w:r>
        <w:t xml:space="preserve">☐ </w:t>
      </w:r>
      <w:r>
        <w:t>JWT_SECRET_KEY: Generado nuevo secret para producción (mínimo 32 caracteres)</w:t>
      </w:r>
    </w:p>
    <w:p>
      <w:pPr>
        <w:pStyle w:val="ListBullet"/>
      </w:pPr>
      <w:r>
        <w:t xml:space="preserve">☐ </w:t>
      </w:r>
      <w:r>
        <w:t>NODE_ENV=production</w:t>
      </w:r>
    </w:p>
    <w:p>
      <w:pPr>
        <w:pStyle w:val="ListBullet"/>
      </w:pPr>
      <w:r>
        <w:t xml:space="preserve">☐ </w:t>
      </w:r>
      <w:r>
        <w:t>.env.example: Actualizado con nuevas variables cloud</w:t>
      </w:r>
    </w:p>
    <w:p>
      <w:pPr>
        <w:pStyle w:val="ListBullet"/>
      </w:pPr>
      <w:r>
        <w:t xml:space="preserve">☐ </w:t>
      </w:r>
      <w:r>
        <w:t>Secrets management: Variables sensibles en plataforma cloud (no en repo)</w:t>
      </w:r>
    </w:p>
    <w:p>
      <w:pPr>
        <w:pStyle w:val="Heading2"/>
      </w:pPr>
      <w:r>
        <w:t>2.2 Dependencias (package.json)</w:t>
      </w:r>
    </w:p>
    <w:p>
      <w:pPr>
        <w:pStyle w:val="ListBullet"/>
      </w:pPr>
      <w:r>
        <w:t xml:space="preserve">☐ </w:t>
      </w:r>
      <w:r>
        <w:t>Versiones actualizadas: express, mongoose, bcrypt, cors, multer, jsonwebtoken</w:t>
      </w:r>
    </w:p>
    <w:p>
      <w:pPr>
        <w:pStyle w:val="ListBullet"/>
      </w:pPr>
      <w:r>
        <w:t xml:space="preserve">☐ </w:t>
      </w:r>
      <w:r>
        <w:t>Auditoría: npm audit fix ejecutado, sin vulnerabilidades críticas</w:t>
      </w:r>
    </w:p>
    <w:p>
      <w:pPr>
        <w:pStyle w:val="ListBullet"/>
      </w:pPr>
      <w:r>
        <w:t xml:space="preserve">☐ </w:t>
      </w:r>
      <w:r>
        <w:t>Lock file: package-lock.json actualizado</w:t>
      </w:r>
    </w:p>
    <w:p>
      <w:pPr>
        <w:pStyle w:val="Heading2"/>
      </w:pPr>
      <w:r>
        <w:t>2.3 Código del Servidor (server.js)</w:t>
      </w:r>
    </w:p>
    <w:p>
      <w:pPr>
        <w:pStyle w:val="ListBullet"/>
      </w:pPr>
      <w:r>
        <w:t xml:space="preserve">☐ </w:t>
      </w:r>
      <w:r>
        <w:t>Puerto dinámico: const PORT = process.env.PORT || 5000;</w:t>
      </w:r>
    </w:p>
    <w:p>
      <w:pPr>
        <w:pStyle w:val="ListBullet"/>
      </w:pPr>
      <w:r>
        <w:t xml:space="preserve">☐ </w:t>
      </w:r>
      <w:r>
        <w:t>Conexión MongoDB: Connection string desde variable de entorno</w:t>
      </w:r>
    </w:p>
    <w:p>
      <w:pPr>
        <w:pStyle w:val="ListBullet"/>
      </w:pPr>
      <w:r>
        <w:t xml:space="preserve">☐ </w:t>
      </w:r>
      <w:r>
        <w:t>Retry logic implementado (reintentos si falla conexión)</w:t>
      </w:r>
    </w:p>
    <w:p>
      <w:pPr>
        <w:pStyle w:val="ListBullet"/>
      </w:pPr>
      <w:r>
        <w:t xml:space="preserve">☐ </w:t>
      </w:r>
      <w:r>
        <w:t>Graceful shutdown (cerrar conexiones al recibir SIGTERM)</w:t>
      </w:r>
    </w:p>
    <w:p>
      <w:pPr>
        <w:pStyle w:val="ListBullet"/>
      </w:pPr>
      <w:r>
        <w:t xml:space="preserve">☐ </w:t>
      </w:r>
      <w:r>
        <w:t>CORS configurado para dominio específico</w:t>
      </w:r>
    </w:p>
    <w:p>
      <w:pPr>
        <w:pStyle w:val="ListBullet"/>
      </w:pPr>
      <w:r>
        <w:t xml:space="preserve">☐ </w:t>
      </w:r>
      <w:r>
        <w:t>Logs estructurados: Winston/Pino en lugar de console.log</w:t>
      </w:r>
    </w:p>
    <w:p>
      <w:pPr>
        <w:pStyle w:val="ListBullet"/>
      </w:pPr>
      <w:r>
        <w:t xml:space="preserve">☐ </w:t>
      </w:r>
      <w:r>
        <w:t>Health check endpoint: GET /health retorna status de BD y API</w:t>
      </w:r>
    </w:p>
    <w:p>
      <w:pPr>
        <w:pStyle w:val="Heading2"/>
      </w:pPr>
      <w:r>
        <w:t>2.4 Modelos de Datos</w:t>
      </w:r>
    </w:p>
    <w:p>
      <w:pPr>
        <w:pStyle w:val="ListBullet"/>
      </w:pPr>
      <w:r>
        <w:t xml:space="preserve">☐ </w:t>
      </w:r>
      <w:r>
        <w:t>User.js: Índices en email (unique), validaciones funcionando, hooks bcrypt activos</w:t>
      </w:r>
    </w:p>
    <w:p>
      <w:pPr>
        <w:pStyle w:val="ListBullet"/>
      </w:pPr>
      <w:r>
        <w:t xml:space="preserve">☐ </w:t>
      </w:r>
      <w:r>
        <w:t>Book.js: Índices en campos de búsqueda (title, author, isbn)</w:t>
      </w:r>
    </w:p>
    <w:p>
      <w:pPr>
        <w:pStyle w:val="ListBullet"/>
      </w:pPr>
      <w:r>
        <w:t xml:space="preserve">☐ </w:t>
      </w:r>
      <w:r>
        <w:t>BookCategory.js: Categorías migradas completas</w:t>
      </w:r>
    </w:p>
    <w:p>
      <w:pPr>
        <w:pStyle w:val="ListBullet"/>
      </w:pPr>
      <w:r>
        <w:t xml:space="preserve">☐ </w:t>
      </w:r>
      <w:r>
        <w:t>BookTransaction.js: Referencias a User y Book válidas</w:t>
      </w:r>
    </w:p>
    <w:p>
      <w:pPr>
        <w:pStyle w:val="Heading2"/>
      </w:pPr>
      <w:r>
        <w:t>2.5 Rutas y APIs</w:t>
      </w:r>
    </w:p>
    <w:p>
      <w:pPr>
        <w:pStyle w:val="ListBullet"/>
      </w:pPr>
      <w:r>
        <w:t xml:space="preserve">☐ </w:t>
      </w:r>
      <w:r>
        <w:t>/api/auth: Login con JWT, refresh tokens, rate limiting</w:t>
      </w:r>
    </w:p>
    <w:p>
      <w:pPr>
        <w:pStyle w:val="ListBullet"/>
      </w:pPr>
      <w:r>
        <w:t xml:space="preserve">☐ </w:t>
      </w:r>
      <w:r>
        <w:t>/api/books: CRUD completo, paginación, upload de imágenes</w:t>
      </w:r>
    </w:p>
    <w:p>
      <w:pPr>
        <w:pStyle w:val="ListBullet"/>
      </w:pPr>
      <w:r>
        <w:t xml:space="preserve">☐ </w:t>
      </w:r>
      <w:r>
        <w:t>/api/categories: Listado y creación de categorías</w:t>
      </w:r>
    </w:p>
    <w:p>
      <w:pPr>
        <w:pStyle w:val="ListBullet"/>
      </w:pPr>
      <w:r>
        <w:t xml:space="preserve">☐ </w:t>
      </w:r>
      <w:r>
        <w:t>/api/transactions: Préstamos, devoluciones, validación disponibilidad</w:t>
      </w:r>
    </w:p>
    <w:p>
      <w:pPr>
        <w:pStyle w:val="ListBullet"/>
      </w:pPr>
      <w:r>
        <w:t xml:space="preserve">☐ </w:t>
      </w:r>
      <w:r>
        <w:t>/api/reservations: Sistema de reservas activo</w:t>
      </w:r>
    </w:p>
    <w:p>
      <w:pPr>
        <w:pStyle w:val="ListBullet"/>
      </w:pPr>
      <w:r>
        <w:t xml:space="preserve">☐ </w:t>
      </w:r>
      <w:r>
        <w:t>/api/users: Gestión de perfiles, roles admin/member</w:t>
      </w:r>
    </w:p>
    <w:p>
      <w:pPr>
        <w:pStyle w:val="ListBullet"/>
      </w:pPr>
      <w:r>
        <w:t xml:space="preserve">☐ </w:t>
      </w:r>
      <w:r>
        <w:t>/api/search: Búsqueda fulltext optimizada</w:t>
      </w:r>
    </w:p>
    <w:p>
      <w:pPr>
        <w:pStyle w:val="ListBullet"/>
      </w:pPr>
      <w:r>
        <w:t xml:space="preserve">☐ </w:t>
      </w:r>
      <w:r>
        <w:t>/api/statistics: Reportes de préstamos y usuarios</w:t>
      </w:r>
    </w:p>
    <w:p>
      <w:pPr>
        <w:pStyle w:val="ListBullet"/>
      </w:pPr>
      <w:r>
        <w:t xml:space="preserve">☐ </w:t>
      </w:r>
      <w:r>
        <w:t>/api/notifications: Notificaciones por email/push</w:t>
      </w:r>
    </w:p>
    <w:p>
      <w:pPr>
        <w:pStyle w:val="Heading2"/>
      </w:pPr>
      <w:r>
        <w:t>2.6 Dockerización Backend</w:t>
      </w:r>
    </w:p>
    <w:p>
      <w:pPr>
        <w:pStyle w:val="ListBullet"/>
      </w:pPr>
      <w:r>
        <w:t xml:space="preserve">☐ </w:t>
      </w:r>
      <w:r>
        <w:t>Dockerfile optimizado: Multi-stage build, imagen node:18-alpine</w:t>
      </w:r>
    </w:p>
    <w:p>
      <w:pPr>
        <w:pStyle w:val="ListBullet"/>
      </w:pPr>
      <w:r>
        <w:t xml:space="preserve">☐ </w:t>
      </w:r>
      <w:r>
        <w:t>NODE_ENV=production</w:t>
      </w:r>
    </w:p>
    <w:p>
      <w:pPr>
        <w:pStyle w:val="ListBullet"/>
      </w:pPr>
      <w:r>
        <w:t xml:space="preserve">☐ </w:t>
      </w:r>
      <w:r>
        <w:t>npm ci --only=production (sin devDependencies)</w:t>
      </w:r>
    </w:p>
    <w:p>
      <w:pPr>
        <w:pStyle w:val="ListBullet"/>
      </w:pPr>
      <w:r>
        <w:t xml:space="preserve">☐ </w:t>
      </w:r>
      <w:r>
        <w:t>Usuario no-root para seguridad</w:t>
      </w:r>
    </w:p>
    <w:p>
      <w:pPr>
        <w:pStyle w:val="ListBullet"/>
      </w:pPr>
      <w:r>
        <w:t xml:space="preserve">☐ </w:t>
      </w:r>
      <w:r>
        <w:t>HEALTHCHECK definido</w:t>
      </w:r>
    </w:p>
    <w:p>
      <w:pPr>
        <w:pStyle w:val="ListBullet"/>
      </w:pPr>
      <w:r>
        <w:t xml:space="preserve">☐ </w:t>
      </w:r>
      <w:r>
        <w:t>.dockerignore: Excluye node_modules, .env, .git, *.log</w:t>
      </w:r>
    </w:p>
    <w:p>
      <w:pPr>
        <w:pStyle w:val="ListBullet"/>
      </w:pPr>
      <w:r>
        <w:t xml:space="preserve">☐ </w:t>
      </w:r>
      <w:r>
        <w:t>Construcción exitosa: docker build -t biblioteca-backend:latest .</w:t>
      </w:r>
    </w:p>
    <w:p>
      <w:pPr>
        <w:pStyle w:val="ListBullet"/>
      </w:pPr>
      <w:r>
        <w:t xml:space="preserve">☐ </w:t>
      </w:r>
      <w:r>
        <w:t>Prueba local: docker run con variables de entorno</w:t>
      </w:r>
    </w:p>
    <w:p>
      <w:r>
        <w:br w:type="page"/>
      </w:r>
    </w:p>
    <w:p>
      <w:pPr>
        <w:pStyle w:val="Heading1"/>
      </w:pPr>
      <w:r>
        <w:t>3. REVISIÓN DE COMPONENTES FRONTEND</w:t>
      </w:r>
    </w:p>
    <w:p>
      <w:pPr>
        <w:pStyle w:val="Heading2"/>
      </w:pPr>
      <w:r>
        <w:t>3.1 Configuración</w:t>
      </w:r>
    </w:p>
    <w:p>
      <w:pPr>
        <w:pStyle w:val="ListBullet"/>
      </w:pPr>
      <w:r>
        <w:t xml:space="preserve">☐ </w:t>
      </w:r>
      <w:r>
        <w:t>.env actualizado: REACT_APP_API_URL apunta a backend cloud</w:t>
      </w:r>
    </w:p>
    <w:p>
      <w:pPr>
        <w:pStyle w:val="ListBullet"/>
      </w:pPr>
      <w:r>
        <w:t xml:space="preserve">☐ </w:t>
      </w:r>
      <w:r>
        <w:t>Build de producción: npm run build genera bundle optimizado</w:t>
      </w:r>
    </w:p>
    <w:p>
      <w:pPr>
        <w:pStyle w:val="ListBullet"/>
      </w:pPr>
      <w:r>
        <w:t xml:space="preserve">☐ </w:t>
      </w:r>
      <w:r>
        <w:t>Code splitting habilitado</w:t>
      </w:r>
    </w:p>
    <w:p>
      <w:pPr>
        <w:pStyle w:val="ListBullet"/>
      </w:pPr>
      <w:r>
        <w:t xml:space="preserve">☐ </w:t>
      </w:r>
      <w:r>
        <w:t>Assets minificados</w:t>
      </w:r>
    </w:p>
    <w:p>
      <w:pPr>
        <w:pStyle w:val="Heading2"/>
      </w:pPr>
      <w:r>
        <w:t>3.2 Dependencias</w:t>
      </w:r>
    </w:p>
    <w:p>
      <w:pPr>
        <w:pStyle w:val="ListBullet"/>
      </w:pPr>
      <w:r>
        <w:t xml:space="preserve">☐ </w:t>
      </w:r>
      <w:r>
        <w:t>React: Versión estable (^18.x)</w:t>
      </w:r>
    </w:p>
    <w:p>
      <w:pPr>
        <w:pStyle w:val="ListBullet"/>
      </w:pPr>
      <w:r>
        <w:t xml:space="preserve">☐ </w:t>
      </w:r>
      <w:r>
        <w:t>React Router: Compatible con despliegue cloud</w:t>
      </w:r>
    </w:p>
    <w:p>
      <w:pPr>
        <w:pStyle w:val="ListBullet"/>
      </w:pPr>
      <w:r>
        <w:t xml:space="preserve">☐ </w:t>
      </w:r>
      <w:r>
        <w:t>Axios/Fetch: Configurado con baseURL desde .env</w:t>
      </w:r>
    </w:p>
    <w:p>
      <w:pPr>
        <w:pStyle w:val="ListBullet"/>
      </w:pPr>
      <w:r>
        <w:t xml:space="preserve">☐ </w:t>
      </w:r>
      <w:r>
        <w:t>Sin vulnerabilidades: npm audit limpio</w:t>
      </w:r>
    </w:p>
    <w:p>
      <w:pPr>
        <w:pStyle w:val="Heading2"/>
      </w:pPr>
      <w:r>
        <w:t>3.3 Componentes Principales</w:t>
      </w:r>
    </w:p>
    <w:p>
      <w:pPr>
        <w:pStyle w:val="ListBullet"/>
      </w:pPr>
      <w:r>
        <w:t xml:space="preserve">☐ </w:t>
      </w:r>
      <w:r>
        <w:t>Header.js: Links a nuevas URLs</w:t>
      </w:r>
    </w:p>
    <w:p>
      <w:pPr>
        <w:pStyle w:val="ListBullet"/>
      </w:pPr>
      <w:r>
        <w:t xml:space="preserve">☐ </w:t>
      </w:r>
      <w:r>
        <w:t>Footer.js: Información de contacto actualizada</w:t>
      </w:r>
    </w:p>
    <w:p>
      <w:pPr>
        <w:pStyle w:val="ListBullet"/>
      </w:pPr>
      <w:r>
        <w:t xml:space="preserve">☐ </w:t>
      </w:r>
      <w:r>
        <w:t>ImageSlider.js: Imágenes cargando desde CDN o /assets/</w:t>
      </w:r>
    </w:p>
    <w:p>
      <w:pPr>
        <w:pStyle w:val="ListBullet"/>
      </w:pPr>
      <w:r>
        <w:t xml:space="preserve">☐ </w:t>
      </w:r>
      <w:r>
        <w:t>PopularBooks.js: API call a /api/books/popular funcional</w:t>
      </w:r>
    </w:p>
    <w:p>
      <w:pPr>
        <w:pStyle w:val="ListBullet"/>
      </w:pPr>
      <w:r>
        <w:t xml:space="preserve">☐ </w:t>
      </w:r>
      <w:r>
        <w:t>RecentAddedBooks.js: Endpoint /api/books/recent respondiendo</w:t>
      </w:r>
    </w:p>
    <w:p>
      <w:pPr>
        <w:pStyle w:val="ListBullet"/>
      </w:pPr>
      <w:r>
        <w:t xml:space="preserve">☐ </w:t>
      </w:r>
      <w:r>
        <w:t>ReservedBooks.js: Datos de reservas actualizados</w:t>
      </w:r>
    </w:p>
    <w:p>
      <w:pPr>
        <w:pStyle w:val="ListBullet"/>
      </w:pPr>
      <w:r>
        <w:t xml:space="preserve">☐ </w:t>
      </w:r>
      <w:r>
        <w:t>Stats.js: Gráficos mostrando estadísticas correctas</w:t>
      </w:r>
    </w:p>
    <w:p>
      <w:pPr>
        <w:pStyle w:val="Heading2"/>
      </w:pPr>
      <w:r>
        <w:t>3.4 Autenticación (Context)</w:t>
      </w:r>
    </w:p>
    <w:p>
      <w:pPr>
        <w:pStyle w:val="ListBullet"/>
      </w:pPr>
      <w:r>
        <w:t xml:space="preserve">☐ </w:t>
      </w:r>
      <w:r>
        <w:t>AuthContext.js: Estado global persistente (localStorage/sessionStorage)</w:t>
      </w:r>
    </w:p>
    <w:p>
      <w:pPr>
        <w:pStyle w:val="ListBullet"/>
      </w:pPr>
      <w:r>
        <w:t xml:space="preserve">☐ </w:t>
      </w:r>
      <w:r>
        <w:t>AuthReducer.js: Acciones LOGIN, LOGOUT, UPDATE_USER funcionando</w:t>
      </w:r>
    </w:p>
    <w:p>
      <w:pPr>
        <w:pStyle w:val="ListBullet"/>
      </w:pPr>
      <w:r>
        <w:t xml:space="preserve">☐ </w:t>
      </w:r>
      <w:r>
        <w:t>AuthActions.js: Llamadas a /api/auth/login y /api/auth/register</w:t>
      </w:r>
    </w:p>
    <w:p>
      <w:pPr>
        <w:pStyle w:val="ListBullet"/>
      </w:pPr>
      <w:r>
        <w:t xml:space="preserve">☐ </w:t>
      </w:r>
      <w:r>
        <w:t>Manejo de errores 401 (redirect a login)</w:t>
      </w:r>
    </w:p>
    <w:p>
      <w:pPr>
        <w:pStyle w:val="ListBullet"/>
      </w:pPr>
      <w:r>
        <w:t xml:space="preserve">☐ </w:t>
      </w:r>
      <w:r>
        <w:t>Interceptor para agregar token en headers</w:t>
      </w:r>
    </w:p>
    <w:p>
      <w:pPr>
        <w:pStyle w:val="Heading2"/>
      </w:pPr>
      <w:r>
        <w:t>3.5 Páginas</w:t>
      </w:r>
    </w:p>
    <w:p>
      <w:pPr>
        <w:pStyle w:val="ListBullet"/>
      </w:pPr>
      <w:r>
        <w:t xml:space="preserve">☐ </w:t>
      </w:r>
      <w:r>
        <w:t>Home.js: Renderiza componentes correctamente</w:t>
      </w:r>
    </w:p>
    <w:p>
      <w:pPr>
        <w:pStyle w:val="ListBullet"/>
      </w:pPr>
      <w:r>
        <w:t xml:space="preserve">☐ </w:t>
      </w:r>
      <w:r>
        <w:t>Allbooks.js: Listado paginado, búsqueda y filtros operativos</w:t>
      </w:r>
    </w:p>
    <w:p>
      <w:pPr>
        <w:pStyle w:val="ListBullet"/>
      </w:pPr>
      <w:r>
        <w:t xml:space="preserve">☐ </w:t>
      </w:r>
      <w:r>
        <w:t>Signin.js: Login funcional, validación, redirect a dashboard</w:t>
      </w:r>
    </w:p>
    <w:p>
      <w:pPr>
        <w:pStyle w:val="Heading2"/>
      </w:pPr>
      <w:r>
        <w:t>3.6 Dashboards</w:t>
      </w:r>
    </w:p>
    <w:p>
      <w:pPr>
        <w:pStyle w:val="ListBullet"/>
      </w:pPr>
      <w:r>
        <w:t xml:space="preserve">☐ </w:t>
      </w:r>
      <w:r>
        <w:t>AdminDashboard.js: Sub-componentes cargando, permisos validados</w:t>
      </w:r>
    </w:p>
    <w:p>
      <w:pPr>
        <w:pStyle w:val="ListBullet"/>
      </w:pPr>
      <w:r>
        <w:t xml:space="preserve">☐ </w:t>
      </w:r>
      <w:r>
        <w:t>MemberDashboard.js: Vista de préstamos, historial, renovaciones</w:t>
      </w:r>
    </w:p>
    <w:p>
      <w:pPr>
        <w:pStyle w:val="Heading2"/>
      </w:pPr>
      <w:r>
        <w:t>3.7 Dockerización Frontend</w:t>
      </w:r>
    </w:p>
    <w:p>
      <w:pPr>
        <w:pStyle w:val="ListBullet"/>
      </w:pPr>
      <w:r>
        <w:t xml:space="preserve">☐ </w:t>
      </w:r>
      <w:r>
        <w:t>Dockerfile multi-stage: Stage 1 build, Stage 2 nginx:alpine</w:t>
      </w:r>
    </w:p>
    <w:p>
      <w:pPr>
        <w:pStyle w:val="ListBullet"/>
      </w:pPr>
      <w:r>
        <w:t xml:space="preserve">☐ </w:t>
      </w:r>
      <w:r>
        <w:t>nginx.conf personalizado para React Router (try_files)</w:t>
      </w:r>
    </w:p>
    <w:p>
      <w:pPr>
        <w:pStyle w:val="ListBullet"/>
      </w:pPr>
      <w:r>
        <w:t xml:space="preserve">☐ </w:t>
      </w:r>
      <w:r>
        <w:t>Construcción: docker build -t biblioteca-frontend:latest .</w:t>
      </w:r>
    </w:p>
    <w:p>
      <w:pPr>
        <w:pStyle w:val="ListBullet"/>
      </w:pPr>
      <w:r>
        <w:t xml:space="preserve">☐ </w:t>
      </w:r>
      <w:r>
        <w:t>Prueba: docker run -p 80:80</w:t>
      </w:r>
    </w:p>
    <w:p>
      <w:r>
        <w:br w:type="page"/>
      </w:r>
    </w:p>
    <w:p>
      <w:pPr>
        <w:pStyle w:val="Heading1"/>
      </w:pPr>
      <w:r>
        <w:t>4. CONTENEDORIZACIÓN Y ORQUESTACIÓN</w:t>
      </w:r>
    </w:p>
    <w:p>
      <w:pPr>
        <w:pStyle w:val="Heading2"/>
      </w:pPr>
      <w:r>
        <w:t>4.1 Docker Compose (desarrollo local)</w:t>
      </w:r>
    </w:p>
    <w:p>
      <w:pPr>
        <w:pStyle w:val="ListBullet"/>
      </w:pPr>
      <w:r>
        <w:t xml:space="preserve">☐ </w:t>
      </w:r>
      <w:r>
        <w:t>Comando docker-compose up -d levanta stack completo</w:t>
      </w:r>
    </w:p>
    <w:p>
      <w:pPr>
        <w:pStyle w:val="ListBullet"/>
      </w:pPr>
      <w:r>
        <w:t xml:space="preserve">☐ </w:t>
      </w:r>
      <w:r>
        <w:t>Servicios se comunican correctamente</w:t>
      </w:r>
    </w:p>
    <w:p>
      <w:pPr>
        <w:pStyle w:val="ListBullet"/>
      </w:pPr>
      <w:r>
        <w:t xml:space="preserve">☐ </w:t>
      </w:r>
      <w:r>
        <w:t>Volúmenes persisten datos MongoDB</w:t>
      </w:r>
    </w:p>
    <w:p>
      <w:pPr>
        <w:pStyle w:val="Heading2"/>
      </w:pPr>
      <w:r>
        <w:t>4.2 Producción (Fly.io / Cloud Platform)</w:t>
      </w:r>
    </w:p>
    <w:p>
      <w:pPr>
        <w:pStyle w:val="ListBullet"/>
      </w:pPr>
      <w:r>
        <w:t xml:space="preserve">☐ </w:t>
      </w:r>
      <w:r>
        <w:t>fly.toml (backend) configurado con región y health checks</w:t>
      </w:r>
    </w:p>
    <w:p>
      <w:pPr>
        <w:pStyle w:val="ListBullet"/>
      </w:pPr>
      <w:r>
        <w:t xml:space="preserve">☐ </w:t>
      </w:r>
      <w:r>
        <w:t>Secrets configurados: fly secrets set MONGO_URL, JWT_SECRET_KEY</w:t>
      </w:r>
    </w:p>
    <w:p>
      <w:pPr>
        <w:pStyle w:val="ListBullet"/>
      </w:pPr>
      <w:r>
        <w:t xml:space="preserve">☐ </w:t>
      </w:r>
      <w:r>
        <w:t>Deploy backend: fly deploy desde /backend</w:t>
      </w:r>
    </w:p>
    <w:p>
      <w:pPr>
        <w:pStyle w:val="ListBullet"/>
      </w:pPr>
      <w:r>
        <w:t xml:space="preserve">☐ </w:t>
      </w:r>
      <w:r>
        <w:t>Deploy frontend: Configurado en servicio estático o nginx</w:t>
      </w:r>
    </w:p>
    <w:p>
      <w:pPr>
        <w:pStyle w:val="Heading1"/>
      </w:pPr>
      <w:r>
        <w:t>5. BASE DE DATOS</w:t>
      </w:r>
    </w:p>
    <w:p>
      <w:pPr>
        <w:pStyle w:val="Heading2"/>
      </w:pPr>
      <w:r>
        <w:t>5.1 Migración de Datos</w:t>
      </w:r>
    </w:p>
    <w:p>
      <w:pPr>
        <w:pStyle w:val="ListBullet"/>
      </w:pPr>
      <w:r>
        <w:t xml:space="preserve">☐ </w:t>
      </w:r>
      <w:r>
        <w:t>Backup origen: mongodump ejecutado</w:t>
      </w:r>
    </w:p>
    <w:p>
      <w:pPr>
        <w:pStyle w:val="ListBullet"/>
      </w:pPr>
      <w:r>
        <w:t xml:space="preserve">☐ </w:t>
      </w:r>
      <w:r>
        <w:t>Importar a Atlas: mongorestore completado</w:t>
      </w:r>
    </w:p>
    <w:p>
      <w:pPr>
        <w:pStyle w:val="ListBullet"/>
      </w:pPr>
      <w:r>
        <w:t xml:space="preserve">☐ </w:t>
      </w:r>
      <w:r>
        <w:t>Verificación: Conteo de documentos coincide</w:t>
      </w:r>
    </w:p>
    <w:p>
      <w:pPr>
        <w:pStyle w:val="ListBullet"/>
      </w:pPr>
      <w:r>
        <w:t xml:space="preserve">☐ </w:t>
      </w:r>
      <w:r>
        <w:t>Relaciones intactas (populate tests)</w:t>
      </w:r>
    </w:p>
    <w:p>
      <w:pPr>
        <w:pStyle w:val="ListBullet"/>
      </w:pPr>
      <w:r>
        <w:t xml:space="preserve">☐ </w:t>
      </w:r>
      <w:r>
        <w:t>Índices recreados automáticamente</w:t>
      </w:r>
    </w:p>
    <w:p>
      <w:pPr>
        <w:pStyle w:val="Heading2"/>
      </w:pPr>
      <w:r>
        <w:t>5.2 MongoDB Atlas Configuración</w:t>
      </w:r>
    </w:p>
    <w:p>
      <w:pPr>
        <w:pStyle w:val="ListBullet"/>
      </w:pPr>
      <w:r>
        <w:t xml:space="preserve">☐ </w:t>
      </w:r>
      <w:r>
        <w:t>Cluster creado: M0/M10 según necesidad</w:t>
      </w:r>
    </w:p>
    <w:p>
      <w:pPr>
        <w:pStyle w:val="ListBullet"/>
      </w:pPr>
      <w:r>
        <w:t xml:space="preserve">☐ </w:t>
      </w:r>
      <w:r>
        <w:t>IP Whitelist: Configurado para cloud platform</w:t>
      </w:r>
    </w:p>
    <w:p>
      <w:pPr>
        <w:pStyle w:val="ListBullet"/>
      </w:pPr>
      <w:r>
        <w:t xml:space="preserve">☐ </w:t>
      </w:r>
      <w:r>
        <w:t>Database User: Creado con permisos readWrite</w:t>
      </w:r>
    </w:p>
    <w:p>
      <w:pPr>
        <w:pStyle w:val="ListBullet"/>
      </w:pPr>
      <w:r>
        <w:t xml:space="preserve">☐ </w:t>
      </w:r>
      <w:r>
        <w:t>Backups automáticos: Habilitados</w:t>
      </w:r>
    </w:p>
    <w:p>
      <w:pPr>
        <w:pStyle w:val="ListBullet"/>
      </w:pPr>
      <w:r>
        <w:t xml:space="preserve">☐ </w:t>
      </w:r>
      <w:r>
        <w:t>Connection string: Almacenado como secret</w:t>
      </w:r>
    </w:p>
    <w:p>
      <w:pPr>
        <w:pStyle w:val="Heading2"/>
      </w:pPr>
      <w:r>
        <w:t>5.3 Rendimiento</w:t>
      </w:r>
    </w:p>
    <w:p>
      <w:pPr>
        <w:pStyle w:val="ListBullet"/>
      </w:pPr>
      <w:r>
        <w:t xml:space="preserve">☐ </w:t>
      </w:r>
      <w:r>
        <w:t>Índices compuestos para búsquedas frecuentes</w:t>
      </w:r>
    </w:p>
    <w:p>
      <w:pPr>
        <w:pStyle w:val="ListBullet"/>
      </w:pPr>
      <w:r>
        <w:t xml:space="preserve">☐ </w:t>
      </w:r>
      <w:r>
        <w:t>Connection pooling: maxPoolSize configurado</w:t>
      </w:r>
    </w:p>
    <w:p>
      <w:pPr>
        <w:pStyle w:val="ListBullet"/>
      </w:pPr>
      <w:r>
        <w:t xml:space="preserve">☐ </w:t>
      </w:r>
      <w:r>
        <w:t>Queries optimizados con proyecciones</w:t>
      </w:r>
    </w:p>
    <w:p>
      <w:pPr>
        <w:pStyle w:val="ListBullet"/>
      </w:pPr>
      <w:r>
        <w:t xml:space="preserve">☐ </w:t>
      </w:r>
      <w:r>
        <w:t>Tiempos de respuesta aceptables (&lt;200ms CRUD básico)</w:t>
      </w:r>
    </w:p>
    <w:p>
      <w:r>
        <w:br w:type="page"/>
      </w:r>
    </w:p>
    <w:p>
      <w:pPr>
        <w:pStyle w:val="Heading1"/>
      </w:pPr>
      <w:r>
        <w:t>6. SEGURIDAD</w:t>
      </w:r>
    </w:p>
    <w:p>
      <w:pPr>
        <w:pStyle w:val="Heading2"/>
      </w:pPr>
      <w:r>
        <w:t>6.1 Autenticación y Autorización</w:t>
      </w:r>
    </w:p>
    <w:p>
      <w:pPr>
        <w:pStyle w:val="ListBullet"/>
      </w:pPr>
      <w:r>
        <w:t xml:space="preserve">☐ </w:t>
      </w:r>
      <w:r>
        <w:t>JWT robusto: Secret 32+ caracteres, expiración configurada</w:t>
      </w:r>
    </w:p>
    <w:p>
      <w:pPr>
        <w:pStyle w:val="ListBullet"/>
      </w:pPr>
      <w:r>
        <w:t xml:space="preserve">☐ </w:t>
      </w:r>
      <w:r>
        <w:t>Bcrypt salt rounds: Mínimo 10</w:t>
      </w:r>
    </w:p>
    <w:p>
      <w:pPr>
        <w:pStyle w:val="ListBullet"/>
      </w:pPr>
      <w:r>
        <w:t xml:space="preserve">☐ </w:t>
      </w:r>
      <w:r>
        <w:t>Middleware de autorización para roles admin/member</w:t>
      </w:r>
    </w:p>
    <w:p>
      <w:pPr>
        <w:pStyle w:val="ListBullet"/>
      </w:pPr>
      <w:r>
        <w:t xml:space="preserve">☐ </w:t>
      </w:r>
      <w:r>
        <w:t>Rate limiting: Configurado en /api/auth</w:t>
      </w:r>
    </w:p>
    <w:p>
      <w:pPr>
        <w:pStyle w:val="Heading2"/>
      </w:pPr>
      <w:r>
        <w:t>6.2 Comunicación</w:t>
      </w:r>
    </w:p>
    <w:p>
      <w:pPr>
        <w:pStyle w:val="ListBullet"/>
      </w:pPr>
      <w:r>
        <w:t xml:space="preserve">☐ </w:t>
      </w:r>
      <w:r>
        <w:t>HTTPS obligatorio: Certificado SSL/TLS válido</w:t>
      </w:r>
    </w:p>
    <w:p>
      <w:pPr>
        <w:pStyle w:val="ListBullet"/>
      </w:pPr>
      <w:r>
        <w:t xml:space="preserve">☐ </w:t>
      </w:r>
      <w:r>
        <w:t>HSTS header configurado</w:t>
      </w:r>
    </w:p>
    <w:p>
      <w:pPr>
        <w:pStyle w:val="ListBullet"/>
      </w:pPr>
      <w:r>
        <w:t xml:space="preserve">☐ </w:t>
      </w:r>
      <w:r>
        <w:t>CORS restrictivo a dominios permitidos</w:t>
      </w:r>
    </w:p>
    <w:p>
      <w:pPr>
        <w:pStyle w:val="ListBullet"/>
      </w:pPr>
      <w:r>
        <w:t xml:space="preserve">☐ </w:t>
      </w:r>
      <w:r>
        <w:t>Helmet.js: Headers de seguridad activos</w:t>
      </w:r>
    </w:p>
    <w:p>
      <w:pPr>
        <w:pStyle w:val="Heading2"/>
      </w:pPr>
      <w:r>
        <w:t>6.3 Datos Sensibles</w:t>
      </w:r>
    </w:p>
    <w:p>
      <w:pPr>
        <w:pStyle w:val="ListBullet"/>
      </w:pPr>
      <w:r>
        <w:t xml:space="preserve">☐ </w:t>
      </w:r>
      <w:r>
        <w:t>Environment variables: Nunca en código</w:t>
      </w:r>
    </w:p>
    <w:p>
      <w:pPr>
        <w:pStyle w:val="ListBullet"/>
      </w:pPr>
      <w:r>
        <w:t xml:space="preserve">☐ </w:t>
      </w:r>
      <w:r>
        <w:t>.env en .gitignore</w:t>
      </w:r>
    </w:p>
    <w:p>
      <w:pPr>
        <w:pStyle w:val="ListBullet"/>
      </w:pPr>
      <w:r>
        <w:t xml:space="preserve">☐ </w:t>
      </w:r>
      <w:r>
        <w:t>Secrets rotation: JWT_SECRET rotado post-migración</w:t>
      </w:r>
    </w:p>
    <w:p>
      <w:pPr>
        <w:pStyle w:val="ListBullet"/>
      </w:pPr>
      <w:r>
        <w:t xml:space="preserve">☐ </w:t>
      </w:r>
      <w:r>
        <w:t>Logs sanitizados: No loggear passwords, tokens</w:t>
      </w:r>
    </w:p>
    <w:p>
      <w:pPr>
        <w:pStyle w:val="Heading1"/>
      </w:pPr>
      <w:r>
        <w:t>7. PRUEBAS Y VALIDACIÓN</w:t>
      </w:r>
    </w:p>
    <w:p>
      <w:pPr>
        <w:pStyle w:val="Heading2"/>
      </w:pPr>
      <w:r>
        <w:t>7.1 Pruebas Funcionales Post-Migración</w:t>
      </w:r>
    </w:p>
    <w:p>
      <w:pPr>
        <w:pStyle w:val="ListBullet"/>
      </w:pPr>
      <w:r>
        <w:t xml:space="preserve">☐ </w:t>
      </w:r>
      <w:r>
        <w:t>Autenticación: Login válido → JWT, Login inválido → 401</w:t>
      </w:r>
    </w:p>
    <w:p>
      <w:pPr>
        <w:pStyle w:val="ListBullet"/>
      </w:pPr>
      <w:r>
        <w:t xml:space="preserve">☐ </w:t>
      </w:r>
      <w:r>
        <w:t>CRUD Libros: Admin crea, usuario ve, permisos validados</w:t>
      </w:r>
    </w:p>
    <w:p>
      <w:pPr>
        <w:pStyle w:val="ListBullet"/>
      </w:pPr>
      <w:r>
        <w:t xml:space="preserve">☐ </w:t>
      </w:r>
      <w:r>
        <w:t>Transacciones: Préstamo exitoso, devolución funcional</w:t>
      </w:r>
    </w:p>
    <w:p>
      <w:pPr>
        <w:pStyle w:val="ListBullet"/>
      </w:pPr>
      <w:r>
        <w:t xml:space="preserve">☐ </w:t>
      </w:r>
      <w:r>
        <w:t>Reservas: Usuario puede reservar, notificaciones activas</w:t>
      </w:r>
    </w:p>
    <w:p>
      <w:pPr>
        <w:pStyle w:val="ListBullet"/>
      </w:pPr>
      <w:r>
        <w:t xml:space="preserve">☐ </w:t>
      </w:r>
      <w:r>
        <w:t>Búsqueda: Búsqueda por título, filtros por categoría</w:t>
      </w:r>
    </w:p>
    <w:p>
      <w:pPr>
        <w:pStyle w:val="ListBullet"/>
      </w:pPr>
      <w:r>
        <w:t xml:space="preserve">☐ </w:t>
      </w:r>
      <w:r>
        <w:t>Estadísticas: Dashboard admin muestra métricas correctas</w:t>
      </w:r>
    </w:p>
    <w:p>
      <w:pPr>
        <w:pStyle w:val="Heading2"/>
      </w:pPr>
      <w:r>
        <w:t>7.2 Pruebas de Integración</w:t>
      </w:r>
    </w:p>
    <w:p>
      <w:pPr>
        <w:pStyle w:val="ListBullet"/>
      </w:pPr>
      <w:r>
        <w:t xml:space="preserve">☐ </w:t>
      </w:r>
      <w:r>
        <w:t>Flujo completo usuario: Registro → Préstamo → Devolución</w:t>
      </w:r>
    </w:p>
    <w:p>
      <w:pPr>
        <w:pStyle w:val="ListBullet"/>
      </w:pPr>
      <w:r>
        <w:t xml:space="preserve">☐ </w:t>
      </w:r>
      <w:r>
        <w:t>Flujo admin: Agregar libro → Ver transacciones → Reportes</w:t>
      </w:r>
    </w:p>
    <w:p>
      <w:pPr>
        <w:pStyle w:val="Heading2"/>
      </w:pPr>
      <w:r>
        <w:t>7.3 Pruebas de Rendimiento</w:t>
      </w:r>
    </w:p>
    <w:p>
      <w:pPr>
        <w:pStyle w:val="ListBullet"/>
      </w:pPr>
      <w:r>
        <w:t xml:space="preserve">☐ </w:t>
      </w:r>
      <w:r>
        <w:t>Load testing: Tiempo respuesta promedio &lt; 200ms</w:t>
      </w:r>
    </w:p>
    <w:p>
      <w:pPr>
        <w:pStyle w:val="ListBullet"/>
      </w:pPr>
      <w:r>
        <w:t xml:space="preserve">☐ </w:t>
      </w:r>
      <w:r>
        <w:t>Sin errores bajo 100 usuarios concurrentes</w:t>
      </w:r>
    </w:p>
    <w:p>
      <w:pPr>
        <w:pStyle w:val="ListBullet"/>
      </w:pPr>
      <w:r>
        <w:t xml:space="preserve">☐ </w:t>
      </w:r>
      <w:r>
        <w:t>Database performance: Queries &lt; 50ms</w:t>
      </w:r>
    </w:p>
    <w:p>
      <w:pPr>
        <w:pStyle w:val="ListBullet"/>
      </w:pPr>
      <w:r>
        <w:t xml:space="preserve">☐ </w:t>
      </w:r>
      <w:r>
        <w:t>Connection pool no saturado</w:t>
      </w:r>
    </w:p>
    <w:p>
      <w:pPr>
        <w:pStyle w:val="Heading2"/>
      </w:pPr>
      <w:r>
        <w:t>7.4 Pruebas Automatizadas (Postman/Newman)</w:t>
      </w:r>
    </w:p>
    <w:p>
      <w:pPr>
        <w:pStyle w:val="ListBullet"/>
      </w:pPr>
      <w:r>
        <w:t xml:space="preserve">☐ </w:t>
      </w:r>
      <w:r>
        <w:t>Colección Postman actualizada con URLs cloud</w:t>
      </w:r>
    </w:p>
    <w:p>
      <w:pPr>
        <w:pStyle w:val="ListBullet"/>
      </w:pPr>
      <w:r>
        <w:t xml:space="preserve">☐ </w:t>
      </w:r>
      <w:r>
        <w:t>Tests de assertions (status, schema, tiempos)</w:t>
      </w:r>
    </w:p>
    <w:p>
      <w:pPr>
        <w:pStyle w:val="ListBullet"/>
      </w:pPr>
      <w:r>
        <w:t xml:space="preserve">☐ </w:t>
      </w:r>
      <w:r>
        <w:t>Ejecución en CI/CD: newman run completado exitosamente</w:t>
      </w:r>
    </w:p>
    <w:p>
      <w:r>
        <w:br w:type="page"/>
      </w:r>
    </w:p>
    <w:p>
      <w:pPr>
        <w:pStyle w:val="Heading1"/>
      </w:pPr>
      <w:r>
        <w:t>8. MONITOREO Y LOGS</w:t>
      </w:r>
    </w:p>
    <w:p>
      <w:pPr>
        <w:pStyle w:val="Heading2"/>
      </w:pPr>
      <w:r>
        <w:t>8.1 Logging</w:t>
      </w:r>
    </w:p>
    <w:p>
      <w:pPr>
        <w:pStyle w:val="ListBullet"/>
      </w:pPr>
      <w:r>
        <w:t xml:space="preserve">☐ </w:t>
      </w:r>
      <w:r>
        <w:t>Winston configurado con formato JSON</w:t>
      </w:r>
    </w:p>
    <w:p>
      <w:pPr>
        <w:pStyle w:val="ListBullet"/>
      </w:pPr>
      <w:r>
        <w:t xml:space="preserve">☐ </w:t>
      </w:r>
      <w:r>
        <w:t>Logs en cloud: Integrados con servicio (CloudWatch/Datadog)</w:t>
      </w:r>
    </w:p>
    <w:p>
      <w:pPr>
        <w:pStyle w:val="ListBullet"/>
      </w:pPr>
      <w:r>
        <w:t xml:space="preserve">☐ </w:t>
      </w:r>
      <w:r>
        <w:t>Rotación automática: Logs antiguos archivados</w:t>
      </w:r>
    </w:p>
    <w:p>
      <w:pPr>
        <w:pStyle w:val="Heading2"/>
      </w:pPr>
      <w:r>
        <w:t>8.2 Monitoreo</w:t>
      </w:r>
    </w:p>
    <w:p>
      <w:pPr>
        <w:pStyle w:val="ListBullet"/>
      </w:pPr>
      <w:r>
        <w:t xml:space="preserve">☐ </w:t>
      </w:r>
      <w:r>
        <w:t>Uptime monitoring: UptimeRobot/Pingdom configurado</w:t>
      </w:r>
    </w:p>
    <w:p>
      <w:pPr>
        <w:pStyle w:val="ListBullet"/>
      </w:pPr>
      <w:r>
        <w:t xml:space="preserve">☐ </w:t>
      </w:r>
      <w:r>
        <w:t>Alertas: Email si error rate &gt; 5%</w:t>
      </w:r>
    </w:p>
    <w:p>
      <w:pPr>
        <w:pStyle w:val="ListBullet"/>
      </w:pPr>
      <w:r>
        <w:t xml:space="preserve">☐ </w:t>
      </w:r>
      <w:r>
        <w:t>APM (opcional): New Relic/Datadog para métricas</w:t>
      </w:r>
    </w:p>
    <w:p>
      <w:pPr>
        <w:pStyle w:val="Heading1"/>
      </w:pPr>
      <w:r>
        <w:t>9. DESPLIEGUE</w:t>
      </w:r>
    </w:p>
    <w:p>
      <w:pPr>
        <w:pStyle w:val="Heading2"/>
      </w:pPr>
      <w:r>
        <w:t>9.1 Plataforma de Hosting</w:t>
      </w:r>
    </w:p>
    <w:p>
      <w:pPr>
        <w:pStyle w:val="ListBullet"/>
      </w:pPr>
      <w:r>
        <w:t>Opción seleccionada: Fly.io (según fly.toml existente)</w:t>
      </w:r>
    </w:p>
    <w:p>
      <w:pPr>
        <w:pStyle w:val="ListBullet"/>
      </w:pPr>
      <w:r>
        <w:t xml:space="preserve">☐ </w:t>
      </w:r>
      <w:r>
        <w:t>Backend desplegado en Fly.io: fly deploy ejecutado</w:t>
      </w:r>
    </w:p>
    <w:p>
      <w:pPr>
        <w:pStyle w:val="ListBullet"/>
      </w:pPr>
      <w:r>
        <w:t xml:space="preserve">☐ </w:t>
      </w:r>
      <w:r>
        <w:t>URL backend: https://biblioteca-backend.fly.dev</w:t>
      </w:r>
    </w:p>
    <w:p>
      <w:pPr>
        <w:pStyle w:val="ListBullet"/>
      </w:pPr>
      <w:r>
        <w:t xml:space="preserve">☐ </w:t>
      </w:r>
      <w:r>
        <w:t>Health check OK</w:t>
      </w:r>
    </w:p>
    <w:p>
      <w:pPr>
        <w:pStyle w:val="ListBullet"/>
      </w:pPr>
      <w:r>
        <w:t xml:space="preserve">☐ </w:t>
      </w:r>
      <w:r>
        <w:t>Frontend desplegado en Vercel/Netlify o Fly.io</w:t>
      </w:r>
    </w:p>
    <w:p>
      <w:pPr>
        <w:pStyle w:val="Heading2"/>
      </w:pPr>
      <w:r>
        <w:t>9.2 CI/CD Pipeline</w:t>
      </w:r>
    </w:p>
    <w:p>
      <w:pPr>
        <w:pStyle w:val="ListBullet"/>
      </w:pPr>
      <w:r>
        <w:t xml:space="preserve">☐ </w:t>
      </w:r>
      <w:r>
        <w:t>GitHub Actions configurado: Deploy automático en push a main</w:t>
      </w:r>
    </w:p>
    <w:p>
      <w:pPr>
        <w:pStyle w:val="ListBullet"/>
      </w:pPr>
      <w:r>
        <w:t xml:space="preserve">☐ </w:t>
      </w:r>
      <w:r>
        <w:t>Tests automáticos antes de deploy (Lint, Unit tests, Newman)</w:t>
      </w:r>
    </w:p>
    <w:p>
      <w:pPr>
        <w:pStyle w:val="ListBullet"/>
      </w:pPr>
      <w:r>
        <w:t xml:space="preserve">☐ </w:t>
      </w:r>
      <w:r>
        <w:t>Notificaciones de deploy exitoso/fallido</w:t>
      </w:r>
    </w:p>
    <w:p>
      <w:pPr>
        <w:pStyle w:val="Heading2"/>
      </w:pPr>
      <w:r>
        <w:t>9.3 Rollback Strategy</w:t>
      </w:r>
    </w:p>
    <w:p>
      <w:pPr>
        <w:pStyle w:val="ListBullet"/>
      </w:pPr>
      <w:r>
        <w:t xml:space="preserve">☐ </w:t>
      </w:r>
      <w:r>
        <w:t>Versionado de deploys: Tags en Docker images</w:t>
      </w:r>
    </w:p>
    <w:p>
      <w:pPr>
        <w:pStyle w:val="ListBullet"/>
      </w:pPr>
      <w:r>
        <w:t xml:space="preserve">☐ </w:t>
      </w:r>
      <w:r>
        <w:t>Rollback rápido: fly releases rollback disponible</w:t>
      </w:r>
    </w:p>
    <w:p>
      <w:pPr>
        <w:pStyle w:val="ListBullet"/>
      </w:pPr>
      <w:r>
        <w:t xml:space="preserve">☐ </w:t>
      </w:r>
      <w:r>
        <w:t>Procedimiento documentado</w:t>
      </w:r>
    </w:p>
    <w:p>
      <w:pPr>
        <w:pStyle w:val="Heading2"/>
      </w:pPr>
      <w:r>
        <w:t>9.4 Dominios y DNS</w:t>
      </w:r>
    </w:p>
    <w:p>
      <w:pPr>
        <w:pStyle w:val="ListBullet"/>
      </w:pPr>
      <w:r>
        <w:t xml:space="preserve">☐ </w:t>
      </w:r>
      <w:r>
        <w:t>Dominio registrado: biblioteca-rionegro.com</w:t>
      </w:r>
    </w:p>
    <w:p>
      <w:pPr>
        <w:pStyle w:val="ListBullet"/>
      </w:pPr>
      <w:r>
        <w:t xml:space="preserve">☐ </w:t>
      </w:r>
      <w:r>
        <w:t>DNS configurado: A record y CNAME</w:t>
      </w:r>
    </w:p>
    <w:p>
      <w:pPr>
        <w:pStyle w:val="ListBullet"/>
      </w:pPr>
      <w:r>
        <w:t xml:space="preserve">☐ </w:t>
      </w:r>
      <w:r>
        <w:t>SSL/TLS: Certificado Let's Encrypt auto-renovado</w:t>
      </w:r>
    </w:p>
    <w:p>
      <w:r>
        <w:br w:type="page"/>
      </w:r>
    </w:p>
    <w:p>
      <w:pPr>
        <w:pStyle w:val="Heading1"/>
      </w:pPr>
      <w:r>
        <w:t>10. DOCUMENTACIÓN</w:t>
      </w:r>
    </w:p>
    <w:p>
      <w:pPr>
        <w:pStyle w:val="Heading2"/>
      </w:pPr>
      <w:r>
        <w:t>10.1 Documentación Técnica</w:t>
      </w:r>
    </w:p>
    <w:p>
      <w:pPr>
        <w:pStyle w:val="ListBullet"/>
      </w:pPr>
      <w:r>
        <w:t xml:space="preserve">☐ </w:t>
      </w:r>
      <w:r>
        <w:t>README.md actualizado: Arquitectura cloud, deploy commands</w:t>
      </w:r>
    </w:p>
    <w:p>
      <w:pPr>
        <w:pStyle w:val="ListBullet"/>
      </w:pPr>
      <w:r>
        <w:t xml:space="preserve">☐ </w:t>
      </w:r>
      <w:r>
        <w:t>DEPLOYMENT.md: Paso a paso Fly.io y MongoDB Atlas</w:t>
      </w:r>
    </w:p>
    <w:p>
      <w:pPr>
        <w:pStyle w:val="ListBullet"/>
      </w:pPr>
      <w:r>
        <w:t xml:space="preserve">☐ </w:t>
      </w:r>
      <w:r>
        <w:t>ARCHITECTURE.md: Diagrama de componentes y flujo de datos</w:t>
      </w:r>
    </w:p>
    <w:p>
      <w:pPr>
        <w:pStyle w:val="Heading2"/>
      </w:pPr>
      <w:r>
        <w:t>10.2 API Documentation</w:t>
      </w:r>
    </w:p>
    <w:p>
      <w:pPr>
        <w:pStyle w:val="ListBullet"/>
      </w:pPr>
      <w:r>
        <w:t xml:space="preserve">☐ </w:t>
      </w:r>
      <w:r>
        <w:t>Swagger/OpenAPI implementado en /api-docs</w:t>
      </w:r>
    </w:p>
    <w:p>
      <w:pPr>
        <w:pStyle w:val="ListBullet"/>
      </w:pPr>
      <w:r>
        <w:t xml:space="preserve">☐ </w:t>
      </w:r>
      <w:r>
        <w:t>Postman Collection publicada: Compartida en workspace público</w:t>
      </w:r>
    </w:p>
    <w:p>
      <w:pPr>
        <w:pStyle w:val="Heading1"/>
      </w:pPr>
      <w:r>
        <w:t>11. CRITERIOS DE ACEPTACIÓN FINAL</w:t>
      </w:r>
    </w:p>
    <w:p>
      <w:pPr>
        <w:pStyle w:val="Heading2"/>
      </w:pPr>
      <w:r>
        <w:t>11.1 Funcional</w:t>
      </w:r>
    </w:p>
    <w:p>
      <w:pPr>
        <w:pStyle w:val="ListBullet"/>
      </w:pPr>
      <w:r>
        <w:t xml:space="preserve">☐ </w:t>
      </w:r>
      <w:r>
        <w:t>100% de funcionalidades originales operativas en cloud</w:t>
      </w:r>
    </w:p>
    <w:p>
      <w:pPr>
        <w:pStyle w:val="ListBullet"/>
      </w:pPr>
      <w:r>
        <w:t xml:space="preserve">☐ </w:t>
      </w:r>
      <w:r>
        <w:t>No regresiones: Tests de regresión pasados</w:t>
      </w:r>
    </w:p>
    <w:p>
      <w:pPr>
        <w:pStyle w:val="ListBullet"/>
      </w:pPr>
      <w:r>
        <w:t xml:space="preserve">☐ </w:t>
      </w:r>
      <w:r>
        <w:t>Performance igual o mejor que versión local</w:t>
      </w:r>
    </w:p>
    <w:p>
      <w:pPr>
        <w:pStyle w:val="Heading2"/>
      </w:pPr>
      <w:r>
        <w:t>11.2 No Funcional</w:t>
      </w:r>
    </w:p>
    <w:p>
      <w:pPr>
        <w:pStyle w:val="ListBullet"/>
      </w:pPr>
      <w:r>
        <w:t xml:space="preserve">☐ </w:t>
      </w:r>
      <w:r>
        <w:t>Disponibilidad: 99.9% uptime en primeros 30 días</w:t>
      </w:r>
    </w:p>
    <w:p>
      <w:pPr>
        <w:pStyle w:val="ListBullet"/>
      </w:pPr>
      <w:r>
        <w:t xml:space="preserve">☐ </w:t>
      </w:r>
      <w:r>
        <w:t>Tiempo de respuesta API: &lt; 300ms p95</w:t>
      </w:r>
    </w:p>
    <w:p>
      <w:pPr>
        <w:pStyle w:val="ListBullet"/>
      </w:pPr>
      <w:r>
        <w:t xml:space="preserve">☐ </w:t>
      </w:r>
      <w:r>
        <w:t>Frontend (FCP): &lt; 2s</w:t>
      </w:r>
    </w:p>
    <w:p>
      <w:pPr>
        <w:pStyle w:val="ListBullet"/>
      </w:pPr>
      <w:r>
        <w:t xml:space="preserve">☐ </w:t>
      </w:r>
      <w:r>
        <w:t>HTTPS obligatorio</w:t>
      </w:r>
    </w:p>
    <w:p>
      <w:pPr>
        <w:pStyle w:val="ListBullet"/>
      </w:pPr>
      <w:r>
        <w:t xml:space="preserve">☐ </w:t>
      </w:r>
      <w:r>
        <w:t>Sin vulnerabilidades críticas</w:t>
      </w:r>
    </w:p>
    <w:p>
      <w:pPr>
        <w:pStyle w:val="ListBullet"/>
      </w:pPr>
      <w:r>
        <w:t xml:space="preserve">☐ </w:t>
      </w:r>
      <w:r>
        <w:t>Backups diarios activos</w:t>
      </w:r>
    </w:p>
    <w:p>
      <w:pPr>
        <w:pStyle w:val="Heading2"/>
      </w:pPr>
      <w:r>
        <w:t>11.3 Datos</w:t>
      </w:r>
    </w:p>
    <w:p>
      <w:pPr>
        <w:pStyle w:val="ListBullet"/>
      </w:pPr>
      <w:r>
        <w:t xml:space="preserve">☐ </w:t>
      </w:r>
      <w:r>
        <w:t>Migración completa: Todos los documentos transferidos</w:t>
      </w:r>
    </w:p>
    <w:p>
      <w:pPr>
        <w:pStyle w:val="ListBullet"/>
      </w:pPr>
      <w:r>
        <w:t xml:space="preserve">☐ </w:t>
      </w:r>
      <w:r>
        <w:t>Integridad: Queries de validación exitosas</w:t>
      </w:r>
    </w:p>
    <w:p>
      <w:pPr>
        <w:pStyle w:val="ListBullet"/>
      </w:pPr>
      <w:r>
        <w:t xml:space="preserve">☐ </w:t>
      </w:r>
      <w:r>
        <w:t>Pérdida de datos: 0%</w:t>
      </w:r>
    </w:p>
    <w:p>
      <w:r>
        <w:br w:type="page"/>
      </w:r>
    </w:p>
    <w:p>
      <w:pPr>
        <w:pStyle w:val="Heading1"/>
      </w:pPr>
      <w:r>
        <w:t>12. PLAN DE CONTINGENCIA</w:t>
      </w:r>
    </w:p>
    <w:p>
      <w:pPr>
        <w:pStyle w:val="Heading2"/>
      </w:pPr>
      <w:r>
        <w:t>12.1 Rollback Plan</w:t>
      </w:r>
    </w:p>
    <w:p>
      <w:pPr>
        <w:pStyle w:val="ListBullet"/>
      </w:pPr>
      <w:r>
        <w:t xml:space="preserve">☐ </w:t>
      </w:r>
      <w:r>
        <w:t>Mantener entorno local activo durante 30 días post-migración</w:t>
      </w:r>
    </w:p>
    <w:p>
      <w:pPr>
        <w:pStyle w:val="ListBullet"/>
      </w:pPr>
      <w:r>
        <w:t xml:space="preserve">☐ </w:t>
      </w:r>
      <w:r>
        <w:t>Backup completo pre-migración disponible</w:t>
      </w:r>
    </w:p>
    <w:p>
      <w:pPr>
        <w:pStyle w:val="ListBullet"/>
      </w:pPr>
      <w:r>
        <w:t xml:space="preserve">☐ </w:t>
      </w:r>
      <w:r>
        <w:t>Procedimiento documentado: Cómo volver a local en &lt; 2 horas</w:t>
      </w:r>
    </w:p>
    <w:p>
      <w:pPr>
        <w:pStyle w:val="Heading2"/>
      </w:pPr>
      <w:r>
        <w:t>12.2 Soporte Post-Migración</w:t>
      </w:r>
    </w:p>
    <w:p>
      <w:pPr>
        <w:pStyle w:val="ListBullet"/>
      </w:pPr>
      <w:r>
        <w:t xml:space="preserve">☐ </w:t>
      </w:r>
      <w:r>
        <w:t>Monitoreo intensivo primeros 7 días (24/7)</w:t>
      </w:r>
    </w:p>
    <w:p>
      <w:pPr>
        <w:pStyle w:val="ListBullet"/>
      </w:pPr>
      <w:r>
        <w:t xml:space="preserve">☐ </w:t>
      </w:r>
      <w:r>
        <w:t>Canal de soporte: Email/Slack para reportar issues</w:t>
      </w:r>
    </w:p>
    <w:p>
      <w:pPr>
        <w:pStyle w:val="ListBullet"/>
      </w:pPr>
      <w:r>
        <w:t xml:space="preserve">☐ </w:t>
      </w:r>
      <w:r>
        <w:t>Hotfixes prioritarios: SLA &lt; 4 horas para críticos</w:t>
      </w:r>
    </w:p>
    <w:p>
      <w:pPr>
        <w:pStyle w:val="Heading1"/>
      </w:pPr>
      <w:r>
        <w:t>13. CRONOGRAMA EJECUTIVO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Setup MongoDB Atlas + migración datos</w:t>
            </w:r>
          </w:p>
        </w:tc>
        <w:tc>
          <w:tcPr>
            <w:tcW w:type="dxa" w:w="2016"/>
          </w:tcPr>
          <w:p>
            <w:r>
              <w:t>2 días</w:t>
            </w:r>
          </w:p>
        </w:tc>
        <w:tc>
          <w:tcPr>
            <w:tcW w:type="dxa" w:w="2016"/>
          </w:tcPr>
          <w:p>
            <w:r>
              <w:t>DevOps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Actualizar configs backend (.env, CORS)</w:t>
            </w:r>
          </w:p>
        </w:tc>
        <w:tc>
          <w:tcPr>
            <w:tcW w:type="dxa" w:w="2016"/>
          </w:tcPr>
          <w:p>
            <w:r>
              <w:t>1 día</w:t>
            </w:r>
          </w:p>
        </w:tc>
        <w:tc>
          <w:tcPr>
            <w:tcW w:type="dxa" w:w="2016"/>
          </w:tcPr>
          <w:p>
            <w:r>
              <w:t>Backend Dev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Dockerizar backend + pruebas locales</w:t>
            </w:r>
          </w:p>
        </w:tc>
        <w:tc>
          <w:tcPr>
            <w:tcW w:type="dxa" w:w="2016"/>
          </w:tcPr>
          <w:p>
            <w:r>
              <w:t>2 días</w:t>
            </w:r>
          </w:p>
        </w:tc>
        <w:tc>
          <w:tcPr>
            <w:tcW w:type="dxa" w:w="2016"/>
          </w:tcPr>
          <w:p>
            <w:r>
              <w:t>Backend Dev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Deploy backend a Fly.io</w:t>
            </w:r>
          </w:p>
        </w:tc>
        <w:tc>
          <w:tcPr>
            <w:tcW w:type="dxa" w:w="2016"/>
          </w:tcPr>
          <w:p>
            <w:r>
              <w:t>1 día</w:t>
            </w:r>
          </w:p>
        </w:tc>
        <w:tc>
          <w:tcPr>
            <w:tcW w:type="dxa" w:w="2016"/>
          </w:tcPr>
          <w:p>
            <w:r>
              <w:t>DevOps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Actualizar frontend (API URLs)</w:t>
            </w:r>
          </w:p>
        </w:tc>
        <w:tc>
          <w:tcPr>
            <w:tcW w:type="dxa" w:w="2016"/>
          </w:tcPr>
          <w:p>
            <w:r>
              <w:t>1 día</w:t>
            </w:r>
          </w:p>
        </w:tc>
        <w:tc>
          <w:tcPr>
            <w:tcW w:type="dxa" w:w="2016"/>
          </w:tcPr>
          <w:p>
            <w:r>
              <w:t>Frontend Dev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Dockerizar frontend + deploy</w:t>
            </w:r>
          </w:p>
        </w:tc>
        <w:tc>
          <w:tcPr>
            <w:tcW w:type="dxa" w:w="2016"/>
          </w:tcPr>
          <w:p>
            <w:r>
              <w:t>2 días</w:t>
            </w:r>
          </w:p>
        </w:tc>
        <w:tc>
          <w:tcPr>
            <w:tcW w:type="dxa" w:w="2016"/>
          </w:tcPr>
          <w:p>
            <w:r>
              <w:t>Frontend/DevOps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Configurar DNS + SSL</w:t>
            </w:r>
          </w:p>
        </w:tc>
        <w:tc>
          <w:tcPr>
            <w:tcW w:type="dxa" w:w="2016"/>
          </w:tcPr>
          <w:p>
            <w:r>
              <w:t>1 día</w:t>
            </w:r>
          </w:p>
        </w:tc>
        <w:tc>
          <w:tcPr>
            <w:tcW w:type="dxa" w:w="2016"/>
          </w:tcPr>
          <w:p>
            <w:r>
              <w:t>DevOps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Pruebas end-to-end en producción</w:t>
            </w:r>
          </w:p>
        </w:tc>
        <w:tc>
          <w:tcPr>
            <w:tcW w:type="dxa" w:w="2016"/>
          </w:tcPr>
          <w:p>
            <w:r>
              <w:t>2 días</w:t>
            </w:r>
          </w:p>
        </w:tc>
        <w:tc>
          <w:tcPr>
            <w:tcW w:type="dxa" w:w="2016"/>
          </w:tcPr>
          <w:p>
            <w:r>
              <w:t>QA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Monitoreo + ajustes</w:t>
            </w:r>
          </w:p>
        </w:tc>
        <w:tc>
          <w:tcPr>
            <w:tcW w:type="dxa" w:w="2016"/>
          </w:tcPr>
          <w:p>
            <w:r>
              <w:t>3 días</w:t>
            </w:r>
          </w:p>
        </w:tc>
        <w:tc>
          <w:tcPr>
            <w:tcW w:type="dxa" w:w="2016"/>
          </w:tcPr>
          <w:p>
            <w:r>
              <w:t>Todo el equipo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Go-live oficial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Product Owner</w:t>
            </w:r>
          </w:p>
        </w:tc>
        <w:tc>
          <w:tcPr>
            <w:tcW w:type="dxa" w:w="2016"/>
          </w:tcPr>
          <w:p>
            <w:r>
              <w:t>Pendiente</w:t>
            </w:r>
          </w:p>
        </w:tc>
      </w:tr>
    </w:tbl>
    <w:p/>
    <w:p>
      <w:r>
        <w:t>Duración total estimada: 15 días hábiles</w:t>
      </w:r>
    </w:p>
    <w:p>
      <w:r>
        <w:br w:type="page"/>
      </w:r>
    </w:p>
    <w:p>
      <w:pPr>
        <w:pStyle w:val="Heading1"/>
      </w:pPr>
      <w:r>
        <w:t>14. FIRMAS Y APROBACIONES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2520"/>
          </w:tcPr>
          <w:p>
            <w:r>
              <w:t>Desarrollador Backend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Desarrollador Frontend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DevOps Engineer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QA/Tester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DBA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Líder Técnico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Product Owner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/>
    <w:p>
      <w:pPr>
        <w:pStyle w:val="Heading2"/>
      </w:pPr>
      <w:r>
        <w:t>Observaciones específicas de esta migración:</w:t>
      </w:r>
    </w:p>
    <w:p>
      <w:pPr>
        <w:pStyle w:val="ListNumber"/>
      </w:pPr>
      <w:r>
        <w:t>Backend ya tiene Dockerfile y fly.toml → migración más rápida</w:t>
      </w:r>
    </w:p>
    <w:p>
      <w:pPr>
        <w:pStyle w:val="ListNumber"/>
      </w:pPr>
      <w:r>
        <w:t>Frontend tiene build/ pre-generado → validar si está actualizado</w:t>
      </w:r>
    </w:p>
    <w:p>
      <w:pPr>
        <w:pStyle w:val="ListNumber"/>
      </w:pPr>
      <w:r>
        <w:t>Considerar uso de CDN (CloudFront/Cloudflare) para assets estáticos</w:t>
      </w:r>
    </w:p>
    <w:p>
      <w:pPr>
        <w:pStyle w:val="ListNumber"/>
      </w:pPr>
      <w:r>
        <w:t>Evaluar implementar Redis para sessions/caching (optimización futura)</w:t>
      </w:r>
    </w:p>
    <w:p>
      <w:pPr>
        <w:pStyle w:val="ListNumber"/>
      </w:pPr>
      <w:r>
        <w:t>Multer uploads → migrar a S3/Azure Blob si volumen crece</w:t>
      </w:r>
    </w:p>
    <w:p/>
    <w:p>
      <w:pPr>
        <w:pStyle w:val="Heading2"/>
      </w:pPr>
      <w:r>
        <w:t>Estado de la migración:</w:t>
      </w:r>
    </w:p>
    <w:p>
      <w:pPr>
        <w:pStyle w:val="ListBullet"/>
      </w:pPr>
      <w:r>
        <w:t xml:space="preserve">☐ </w:t>
      </w:r>
      <w:r>
        <w:t>En planificación</w:t>
      </w:r>
    </w:p>
    <w:p>
      <w:pPr>
        <w:pStyle w:val="ListBullet"/>
      </w:pPr>
      <w:r>
        <w:t xml:space="preserve">☐ </w:t>
      </w:r>
      <w:r>
        <w:t>En ejecución</w:t>
      </w:r>
    </w:p>
    <w:p>
      <w:pPr>
        <w:pStyle w:val="ListBullet"/>
      </w:pPr>
      <w:r>
        <w:t xml:space="preserve">☐ </w:t>
      </w:r>
      <w:r>
        <w:t>Completada exitosamente</w:t>
      </w:r>
    </w:p>
    <w:p>
      <w:pPr>
        <w:pStyle w:val="ListBullet"/>
      </w:pPr>
      <w:r>
        <w:t xml:space="preserve">☐ </w:t>
      </w:r>
      <w:r>
        <w:t>Completada con observaciones</w:t>
      </w:r>
    </w:p>
    <w:p>
      <w:pPr>
        <w:pStyle w:val="ListBullet"/>
      </w:pPr>
      <w:r>
        <w:t xml:space="preserve">☐ </w:t>
      </w:r>
      <w:r>
        <w:t>Requiere revisión</w:t>
      </w:r>
    </w:p>
    <w:p/>
    <w:p/>
    <w:p>
      <w:r>
        <w:rPr>
          <w:i/>
        </w:rPr>
        <w:t xml:space="preserve">Checklist específico para: </w:t>
      </w:r>
      <w:r>
        <w:rPr>
          <w:b/>
        </w:rPr>
        <w:t>Library Management System - Biblioteca Rionegro</w:t>
      </w:r>
    </w:p>
    <w:p>
      <w:r>
        <w:rPr>
          <w:i/>
        </w:rPr>
        <w:t>Stack: Node.js + Express + MongoDB → Docker + Fly.io/Cloud</w:t>
      </w:r>
    </w:p>
    <w:p>
      <w:r>
        <w:rPr>
          <w:i/>
        </w:rPr>
        <w:t>Versión: 2.0 - Migración a Cloud</w:t>
      </w:r>
    </w:p>
    <w:p>
      <w:r>
        <w:rPr>
          <w:i/>
        </w:rPr>
        <w:t>Fecha: Diciembre 2025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